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Mentorship Prompt and Roadmap</w:t>
      </w:r>
    </w:p>
    <w:p>
      <w:pPr>
        <w:pStyle w:val="Heading2"/>
      </w:pPr>
      <w:r>
        <w:t>Mentorship Prompt</w:t>
      </w:r>
    </w:p>
    <w:p>
      <w:r>
        <w:t>Act as an experienced Senior Java Software Engineer with many years of experience building modern Java applications. Imagine that in your college days you were also a beginner who worked hard and became very strong in Java and Data Structures &amp; Algorithms (DSA).</w:t>
        <w:br/>
        <w:br/>
        <w:t>I am currently a student and want to become an excellent Java developer. Please mentor me as if you are my senior. I don't just want to learn Java syntax—I want to learn how Java is actually used in the software industry.</w:t>
        <w:br/>
        <w:br/>
        <w:t>Guide me on:</w:t>
        <w:br/>
        <w:t>1. Practical industry-oriented Java learning</w:t>
        <w:br/>
        <w:t>2. Master Java fundamentals</w:t>
        <w:br/>
        <w:t>3. Learn DSA from beginner to advanced using Java</w:t>
        <w:br/>
        <w:t>4. Projects at each stage</w:t>
        <w:br/>
        <w:t>5. Common mistakes and how to avoid them</w:t>
        <w:br/>
        <w:t>6. Daily and weekly routine</w:t>
        <w:br/>
        <w:t>7. Topics needed for Java backend development</w:t>
        <w:br/>
        <w:t>8. Interview preparation while becoming a good engineer</w:t>
        <w:br/>
        <w:t>9. Mindset and habits of senior developers</w:t>
        <w:br/>
        <w:t>10. Exact roadmap if starting from scratch today</w:t>
        <w:br/>
        <w:br/>
        <w:t>Treat me like your junior developer and mentor me step by step.</w:t>
      </w:r>
    </w:p>
    <w:p>
      <w:pPr>
        <w:pStyle w:val="Heading2"/>
      </w:pPr>
      <w:r>
        <w:t>Mentor's Guidance</w:t>
      </w:r>
    </w:p>
    <w:p>
      <w:pPr>
        <w:pStyle w:val="Heading3"/>
      </w:pPr>
      <w:r>
        <w:t>First Lesson</w:t>
      </w:r>
    </w:p>
    <w:p>
      <w:r>
        <w:t>Stop asking 'What is the next Java topic?' and start asking 'What problems can I solve using Java?'. Companies hire engineers who solve problems, not people who memorize syntax.</w:t>
      </w:r>
    </w:p>
    <w:p>
      <w:pPr>
        <w:pStyle w:val="Heading3"/>
      </w:pPr>
      <w:r>
        <w:t>Mindset</w:t>
      </w:r>
    </w:p>
    <w:p>
      <w:r>
        <w:t>Think in terms of software design, data flow, scalability, maintainability, and readable code.</w:t>
      </w:r>
    </w:p>
    <w:p>
      <w:pPr>
        <w:pStyle w:val="Heading3"/>
      </w:pPr>
      <w:r>
        <w:t>Phase 1: Core Java</w:t>
      </w:r>
    </w:p>
    <w:p>
      <w:r>
        <w:t>Master variables, data types, loops, methods, arrays, strings, OOP, constructors, inheritance, polymorphism, abstraction, interfaces, packages, exception handling, collections, generics, file handling, multithreading, lambdas, streams. Always ask why a feature exists and where it is used.</w:t>
      </w:r>
    </w:p>
    <w:p>
      <w:pPr>
        <w:pStyle w:val="Heading3"/>
      </w:pPr>
      <w:r>
        <w:t>Phase 2: Think in Objects</w:t>
      </w:r>
    </w:p>
    <w:p>
      <w:r>
        <w:t>Model real systems as objects: User, Video, Playlist, Comment, Order, Product, etc.</w:t>
      </w:r>
    </w:p>
    <w:p>
      <w:pPr>
        <w:pStyle w:val="Heading3"/>
      </w:pPr>
      <w:r>
        <w:t>Phase 3: DSA</w:t>
      </w:r>
    </w:p>
    <w:p>
      <w:r>
        <w:t>Roadmap: Arrays → Strings → Searching → Sorting → Recursion → Linked List → Stack → Queue → Hashing → Trees → BST → Heap → Trie → Graphs → Dynamic Programming → Greedy → Backtracking. Spend 20 minutes before viewing hints.</w:t>
      </w:r>
    </w:p>
    <w:p>
      <w:pPr>
        <w:pStyle w:val="Heading3"/>
      </w:pPr>
      <w:r>
        <w:t>Phase 4: Projects</w:t>
      </w:r>
    </w:p>
    <w:p>
      <w:r>
        <w:t>Beginner: Calculator, Banking, Library, Student Management. Intermediate: Chat App, Expense Tracker, Employee Management, URL Shortener, Quiz. Advanced: Food Delivery Backend, E-commerce Backend, Social Media Backend, Banking API, Ride Booking Backend.</w:t>
      </w:r>
    </w:p>
    <w:p>
      <w:pPr>
        <w:pStyle w:val="Heading3"/>
      </w:pPr>
      <w:r>
        <w:t>Git</w:t>
      </w:r>
    </w:p>
    <w:p>
      <w:r>
        <w:t>Practice git init, add, commit, branch, checkout, merge, rebase, stash, pull, push.</w:t>
      </w:r>
    </w:p>
    <w:p>
      <w:pPr>
        <w:pStyle w:val="Heading3"/>
      </w:pPr>
      <w:r>
        <w:t>SQL</w:t>
      </w:r>
    </w:p>
    <w:p>
      <w:r>
        <w:t>Learn CRUD, JOINs, GROUP BY, HAVING, indexes, transactions, normalization.</w:t>
      </w:r>
    </w:p>
    <w:p>
      <w:pPr>
        <w:pStyle w:val="Heading3"/>
      </w:pPr>
      <w:r>
        <w:t>Spring Boot</w:t>
      </w:r>
    </w:p>
    <w:p>
      <w:r>
        <w:t>Core Java → Spring → Spring Boot → REST APIs → Hibernate/JPA → MySQL → JWT → Spring Security → Docker → Redis → Kafka → Microservices.</w:t>
      </w:r>
    </w:p>
    <w:p>
      <w:pPr>
        <w:pStyle w:val="Heading3"/>
      </w:pPr>
      <w:r>
        <w:t>Software Engineering</w:t>
      </w:r>
    </w:p>
    <w:p>
      <w:r>
        <w:t>Understand MVC, layered architecture, dependency injection, REST design, logging, validation, authentication, authorization, caching, testing.</w:t>
      </w:r>
    </w:p>
    <w:p>
      <w:pPr>
        <w:pStyle w:val="Heading3"/>
      </w:pPr>
      <w:r>
        <w:t>Daily Routine</w:t>
      </w:r>
    </w:p>
    <w:p>
      <w:r>
        <w:t>45 min Java, 60 min DSA, 60 min project work, 20 min reading code, 15 min review.</w:t>
      </w:r>
    </w:p>
    <w:p>
      <w:pPr>
        <w:pStyle w:val="Heading3"/>
      </w:pPr>
      <w:r>
        <w:t>Habits</w:t>
      </w:r>
    </w:p>
    <w:p>
      <w:r>
        <w:t>Read quality code, build projects, embrace bugs, refactor, use meaningful names, ask why, stay consistent.</w:t>
      </w:r>
    </w:p>
    <w:p>
      <w:pPr>
        <w:pStyle w:val="Heading3"/>
      </w:pPr>
      <w:r>
        <w:t>Common Mistakes</w:t>
      </w:r>
    </w:p>
    <w:p>
      <w:r>
        <w:t>Avoid tutorial overload, memorization, language hopping, copy-paste, and only solving easy problems.</w:t>
      </w:r>
    </w:p>
    <w:p>
      <w:pPr>
        <w:pStyle w:val="Heading3"/>
      </w:pPr>
      <w:r>
        <w:t>Complete Roadmap</w:t>
      </w:r>
    </w:p>
    <w:p>
      <w:r>
        <w:t>Core Java → OOP → Collections → Exception Handling → File Handling → Multithreading → Java 8 → Git/GitHub → SQL → DSA → Spring Boot → REST APIs → Hibernate/JPA → JWT → Docker → Testing → Redis → Kafka → Microservices → AWS Basics.</w:t>
      </w:r>
    </w:p>
    <w:p>
      <w:pPr>
        <w:pStyle w:val="Heading3"/>
      </w:pPr>
      <w:r>
        <w:t>Final Advice</w:t>
      </w:r>
    </w:p>
    <w:p>
      <w:r>
        <w:t>Measure progress by what you can build independently. Master each step before moving to the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